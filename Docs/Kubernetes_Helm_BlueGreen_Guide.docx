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A375E"/>
          <w:sz w:val="52"/>
        </w:rPr>
        <w:t>Kubernetes &amp; Helm Complete Guide</w:t>
      </w:r>
    </w:p>
    <w:p>
      <w:pPr>
        <w:jc w:val="center"/>
      </w:pPr>
      <w:r>
        <w:rPr>
          <w:rFonts w:ascii="Calibri" w:hAnsi="Calibri"/>
          <w:color w:val="4B5563"/>
          <w:sz w:val="26"/>
        </w:rPr>
        <w:t>Blue-Green Deployments · Argo Rollouts · stock-pulse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453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stock-pulse  |  Next.js real-time stock analysis platform  |  Image: jupiter000/stock-pulse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1. Helm Chart Structure</w:t>
      </w:r>
    </w:p>
    <w:p>
      <w:pPr>
        <w:spacing w:after="80"/>
      </w:pPr>
      <w:r>
        <w:rPr>
          <w:rFonts w:ascii="Calibri" w:hAnsi="Calibri"/>
          <w:b w:val="0"/>
          <w:sz w:val="22"/>
        </w:rPr>
        <w:t>Helm is a package manager for Kubernetes. A "chart" is a folder of templates + config that Helm renders into final Kubernetes YAML and applies to the cluster.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1.1 Chart.yaml — Chart Identity</w:t>
      </w:r>
    </w:p>
    <w:p>
      <w:pPr>
        <w:spacing w:after="80"/>
      </w:pPr>
      <w:r>
        <w:rPr>
          <w:rFonts w:ascii="Calibri" w:hAnsi="Calibri"/>
          <w:b w:val="0"/>
          <w:sz w:val="22"/>
        </w:rPr>
        <w:t>Defines metadata about the chart itself. None of these fields affect runtime behaviour directly.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apiVersion: v2          # Helm 3 format (v1 = Helm 2, legacy)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name: stock-pulse       # Chart name — used in generated resource names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description: ...        # Human-readable description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type: application       # "application" = deployable; "library" = helpers 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version: 0.1.0          # Chart version — your Helm package version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appVersion: "1.0.0"     # App version — default image tag fallback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keywords: [stock, ...]  # For discoverability in Helm Hub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maintainers:            # Contact info, no runtime effect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- name: uttam-gohil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email: upgohil2925@gmail.com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453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version tracks the chart; appVersion tracks the app. They change independently. The image tag in values.yaml overrides appVersion.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1.2 values.yaml — All Tuneable Defaults</w:t>
      </w:r>
    </w:p>
    <w:p>
      <w:pPr>
        <w:spacing w:after="80"/>
      </w:pPr>
      <w:r>
        <w:rPr>
          <w:rFonts w:ascii="Calibri" w:hAnsi="Calibri"/>
          <w:b w:val="0"/>
          <w:sz w:val="22"/>
        </w:rPr>
        <w:t>Every value here can be overridden at deploy time with --set key=value or a custom values file.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replicaCount: 1                    # Number of pods to run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image: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repository: jupiter000/stock-pulse  # Docker Hub image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pullPolicy: Always              # Re-pull on every pod start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tag: "sha-607df95"              # Pinned to a git commit SHA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service: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type: ClusterIP                 # Internal only — no external IP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port: 3000                      # Must match the app listen 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resources: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limits: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cpu: 500m                     # Hard cap: 0.5 CPU cores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memory: 512Mi                 # Hard cap: 512 MB RAM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requests: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cpu: 10m                      # Guaranteed at scheduling: 0.01 cores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memory: 128Mi                 # Guaranteed at scheduling: 128 MB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autoscaling: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enabled: false                  # HPA disabled — manual replicaCount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453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requests affect which node a pod is scheduled on. limits are hard kernel caps. A pod can burst between its request and limit.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1.3 _helpers.tpl — Named Template Functions</w:t>
      </w:r>
    </w:p>
    <w:p>
      <w:pPr>
        <w:spacing w:after="80"/>
      </w:pPr>
      <w:r>
        <w:rPr>
          <w:rFonts w:ascii="Calibri" w:hAnsi="Calibri"/>
          <w:b w:val="0"/>
          <w:sz w:val="22"/>
        </w:rPr>
        <w:t>Reusable Go template helpers called by every other YAML file with {{ include "name" . }}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{{- define "stock-pulse.name" -}}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Returns "stock-pulse" (max 63 chars, DNS-safe)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{{- define "stock-pulse.fullname" -}}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Logic: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if fullnameOverride set → use that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else if release name contains chart name → just release 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else → "releaseName-chartName"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Example: helm install my-app ./stock-pulse → "my-app-stock-pulse"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{{- define "stock-pulse.labels" -}}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Adds 4 labels to EVERY resource: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helm.sh/chart: stock-pulse-0.1.0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app.kubernetes.io/name: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app.kubernetes.io/instance: &lt;release-name&gt;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app.kubernetes.io/version: "1.0.0"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{{- define "stock-pulse.selectorLabels" -}}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Only 2 labels — used by Services to find Pods: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app.kubernetes.io/name: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app.kubernetes.io/instance: &lt;release-name&gt;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MUST be stable — changing breaks Service→Pod routing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2. Kubernetes Resources Created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2.1 Rollout (replaces Deployment)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Argo Rollouts CRD that manages blue-green (or canary) deployments. Drop-in replacement for a standard Deployment.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apiVersion: argoproj.io/v1alpha1   # NOT a core K8s resource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kind: Rollout                       # Requires Argo Rollouts CRD installed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replicas: 1                       # From values.yaml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revisionHistoryLimit: 2           # Keep 2 old ReplicaSets for rollback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selector: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matchLabels: &lt;selectorLabels&gt;   # Pods this Rollout "owns"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strategy: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blueGreen: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activeService: stock-pulse-active    # Routes live user traffic → OLD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previewService: stock-pulse-preview  # Routes test traffic → NEW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autoPromotionEnabled: false          # Human MUST approve promotion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template:                         # PodTemplate — identical to Deployment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containers: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- name: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image: "jupiter000/stock-pulse:sha-607df95"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ports: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  - name: http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    containerPort: 3000   # Named "http" — Services reference by 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livenessProbe:            # FAILS → pod is RESTARTED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  httpGet: { path: /, port: http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readinessProbe:           # FAILS → pod REMOVED from Service endpoints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      httpGet: { path: /, port: http }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2.2 Services — Active and Preview</w:t>
      </w:r>
    </w:p>
    <w:p>
      <w:pPr>
        <w:spacing w:after="80"/>
      </w:pPr>
      <w:r>
        <w:rPr>
          <w:rFonts w:ascii="Calibri" w:hAnsi="Calibri"/>
          <w:b w:val="0"/>
          <w:sz w:val="22"/>
        </w:rPr>
        <w:t>Both services are structurally identical. The Rollout controller injects a pod-template-hash into each service's selector to split traffic between old and new ReplicaSets.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service-active.yaml  (live user traffic)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apiVersion: v1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kind: Service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metadata: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name: stock-pulse-active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spec: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type: ClusterIP        # Internal only — no external IP assigned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ports: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- port: 3000         # Port clients call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  targetPort: http   # Resolves to containerPort 3000 via the named port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selector:              # Argo automatically adds rollouts-pod-template-hash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app.kubernetes.io/name: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app.kubernetes.io/instance: &lt;release&gt;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service-preview.yaml  (new version testing — no real users)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Identical except name: stock-pulse-preview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453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Both services start with the same selector. Argo Rollouts adds a unique pod-template-hash label to each service's selector at deploy time, so active→blue pods and preview→green pods stay separate automatically.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3. Blue-Green Deployment — How It Works</w:t>
      </w:r>
    </w:p>
    <w:p>
      <w:pPr>
        <w:spacing w:after="80"/>
      </w:pPr>
      <w:r>
        <w:rPr>
          <w:rFonts w:ascii="Calibri" w:hAnsi="Calibri"/>
          <w:b w:val="0"/>
          <w:sz w:val="22"/>
        </w:rPr>
        <w:t>Blue-green is a deployment strategy that runs TWO full versions of your app simultaneously — the old version (blue/stable) continues serving users while the new version (green/preview) is deployed and tested in isolation. When you are satisfied, you flip a switch and all traffic moves instantly to green.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3.1 Traffic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BEFORE PROMOTION: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Users (100%) → service-active  → blue pod  (sha-607df95, stable)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Testers only → service-preview → green pod (sha-fa4f6ef, new)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AFTER PROMOTION: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Users (100%) → service-active  → green pod (sha-fa4f6ef, now stable)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Old blue pod → scaled down (kept for revisionHistoryLimit: 2)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3.2 Understanding Your Rollout Status Output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Name:           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Namespace:       default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Status:          ॥ Paused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Message:         BlueGreenPause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Strategy:        BlueGreen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Images: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jupiter000/stock-pulse:sha-607df95 (stable, active)   ← OLD, serving users NOW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jupiter000/stock-pulse:sha-fa4f6ef (preview)          ← NEW, running but no users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Replicas: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Desired:  1   ← you asked for 1 in values.yaml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Current:  2   ← temporarily 2 (both old + new running)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Updated:  1   ← 1 pod has new image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Ready:    1   ← 1 pod passing readiness probe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Available:1   ← 1 pod serving traffic (the stable one)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revision:2  stock-pulse-748f967d5  → pod 748f967d5-hcqfp  (preview, restarts:2)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revision:1  stock-pulse-77f9d686c6 → pod 77f9d686c6-cxk99  (stable/active, restarts:4)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854F0B"/>
          <w:sz w:val="24"/>
        </w:rPr>
        <w:t>What each field means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Status: Paused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New build is deployed but Argo is waiting for YOUR manual approval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BlueGreenPause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 specific pause reason — normal for autoPromotionEnabled: false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stable, active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This image is currently serving 100% of real users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preview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This image is running but no user traffic is routed to it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Desired: 1 / Current: 2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Temporary state — both versions co-exist until you decide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revisionHistoryLimit: 2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Argo keeps last 2 ReplicaSets so you can rollback instantly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restarts: 2 (preview)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Pod crashed twice — check logs BEFORE promoting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restarts: 4 (active)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Old pod crashed 4 times too — both builds have issues worth investigating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4. Installation Commands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4.1 Install Argo Rollouts Controller (in cluster)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controller is a pod that runs inside your cluster and manages Rollout resources. Must be installed once per cluster.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Step 1: Create dedicated namespace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create namespace argo-rollouts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Step 2: Install the controller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apply -n argo-rollouts -f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https://github.com/argoproj/argo-rollouts/releases/latest/download/install.yaml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Step 3: Verify controller is running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get pods -n argo-rollouts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Expected: argo-rollouts-xxxx   1/1   Running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4.2 Install kubectl Argo Rollouts Plugin (on your machine)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plugin extends kubectl so you can run "kubectl argo rollouts ..." commands locally.</w:t>
      </w:r>
    </w:p>
    <w:p>
      <w:pPr>
        <w:spacing w:before="160" w:after="40"/>
      </w:pPr>
      <w:r>
        <w:rPr>
          <w:rFonts w:ascii="Calibri" w:hAnsi="Calibri"/>
          <w:b/>
          <w:color w:val="854F0B"/>
          <w:sz w:val="24"/>
        </w:rPr>
        <w:t>Linux (AMD64) — your setup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Download the binary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curl -LO https://github.com/argoproj/argo-rollouts/releases/latest/download/kubectl-argo-rollouts-linux-amd64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Make it executable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chmod +x kubectl-argo-rollouts-linux-amd64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Move to PATH so kubectl can discover 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sudo mv kubectl-argo-rollouts-linux-amd64 /usr/local/bin/kubectl-argo-rollouts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Verify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version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854F0B"/>
          <w:sz w:val="24"/>
        </w:rPr>
        <w:t>Linux (ARM64 — Raspberry Pi, Apple Silicon VM)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curl -LO https://github.com/argoproj/argo-rollouts/releases/latest/download/kubectl-argo-rollouts-linux-arm64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chmod +x kubectl-argo-rollouts-linux-arm64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sudo mv kubectl-argo-rollouts-linux-arm64 /usr/local/bin/kubectl-argo-rollouts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854F0B"/>
          <w:sz w:val="24"/>
        </w:rPr>
        <w:t>macOS (Intel)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curl -LO https://github.com/argoproj/argo-rollouts/releases/latest/download/kubectl-argo-rollouts-darwin-amd64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chmod +x kubectl-argo-rollouts-darwin-amd64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sudo mv ./kubectl-argo-rollouts-darwin-amd64 /usr/local/bin/kubectl-argo-rollouts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4.3 Install / Upgrade the Helm Chart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First install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install stock-pulse ./stock-pulse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Upgrade (e.g. after changing values.yaml or templates)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upgrade stock-pulse ./stock-pulse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Install with a custom values override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upgrade --install stock-pulse ./stock-pulse --set image.tag=sha-newbuild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Dry-run to preview rendered YAML without applying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upgrade --install stock-pulse ./stock-pulse --dry-run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5. All Operational Commands — Complete Reference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5.1 Rollout Inspection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argo rollouts get rollout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Show current rollout status, images, replica counts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argo rollouts get rollout stock-pulse --watch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Live-updating view — refreshes as state changes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argo rollouts list rollouts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List all Rollout resources in the namespace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get rollout stock-pulse -o yaml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Full raw YAML of the Rollout object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describe rollout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Detailed events and conditions — good for debugging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5.2 Promote / Rollback / Abort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argo rollouts promote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PROMOTE: flip active service to preview (green). New build goes live.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argo rollouts undo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ROLLBACK: revert active service back to previous stable build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argo rollouts abort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ABORT: cancel in-progress rollout; scale down preview pod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argo rollouts retry rollout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Retry an aborted rollout from scratch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5.3 Manual Service Switching (without Argo plugin)</w:t>
      </w:r>
    </w:p>
    <w:p>
      <w:pPr>
        <w:spacing w:after="80"/>
      </w:pPr>
      <w:r>
        <w:rPr>
          <w:rFonts w:ascii="Calibri" w:hAnsi="Calibri"/>
          <w:b w:val="0"/>
          <w:sz w:val="22"/>
        </w:rPr>
        <w:t>If you want to manually flip traffic without the Argo plugin: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Patch the active service selector to point to a specific slot label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patch service stock-pulse-active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--type='json'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-p='[{"op":"replace","path":"/spec/selector/slot","value":"blue"}]'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Switch back to green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patch service stock-pulse-active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--type='json'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-p='[{"op":"replace","path":"/spec/selector/slot","value":"green"}]'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5.4 Pod Debugging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get pods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List all pods in default namespace with status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get pods -n &lt;namespace&gt;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 pods in a specific namespace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logs &lt;pod-name&gt;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Show current logs for a pod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logs &lt;pod-name&gt; --previous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Show logs from the LAST crash — use before promoting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logs &lt;pod-name&gt; -f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Stream logs live (follow mode)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describe pod &lt;pod-name&gt;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Full pod details: events, resource usage, probe status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exec -it &lt;pod-name&gt; -- /bin/sh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Open a shell inside the running pod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get events --sort-by=.metadata.creationTimestamp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Cluster-wide event log sorted by time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5.5 Service &amp; Networking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get services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List all services — shows ClusterIP, port, age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describe service stock-pulse-active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Show selector, endpoints, and routing for active service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describe service stock-pulse-preview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Show selector, endpoints, and routing for preview service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get endpoints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Show which pod IPs each service is actually routing to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port-forward service/stock-pulse-active 8080:3000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Forward active service to localhost:8080 for local testing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port-forward service/stock-pulse-preview 8081:3000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Forward preview service to localhost:8081 — test new build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5.6 Helm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helm list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List all installed Helm releases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helm status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Show status of the stock-pulse release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helm history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Show all revision history for the release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helm rollback stock-pulse &lt;revision&gt;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Roll back to a specific Helm revision number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helm get values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Show the values currently applied to the release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helm template ./stock-pulse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Render templates locally without applying — great for debugging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helm lint ./stock-pulse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Validate the chart for errors before deploying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helm uninstall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Remove the release and all associated resources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6. Key Concepts &amp; Important Distinctions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6.1 Ports — K8s vs Docker Compose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most common confusion when coming from Docker Compose: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Docker Compose port mapping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8080:3000 — maps HOST port to CONTAINER port. You pick the host port per container.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K8s containerPort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Documentation only — all pods always listen on the same port internally (3000).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K8s Service port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The port clients call. Service routes it to targetPort on the pod.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K8s targetPort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 port on the pod (3000 or the named port "http"). Same for all pods.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How to "redirect users"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Change the Service SELECTOR — not ports. Traffic flips without pod restarts.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453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IMPORTANT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You cannot assign different ports to different pods in Kubernetes. Pods are ephemeral and get new IPs on restart. Services + selectors are the traffic control mechanism.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6.2 Requests vs Limits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resources: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requests:              # Used by the SCHEDULER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cpu: 10m             # Node must have 10 millicores free to place this pod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memory: 128Mi        # Node must have 128 MB free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limits:                # Enforced by the KERNEL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cpu: 500m            # Pod is throttled if it tries to use more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  memory: 512Mi        # Pod is OOMKilled if it exceeds this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6.3 Liveness vs Readiness Probes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Liveness probe fails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Pod is considered DEAD → Kubernetes RESTARTS it. Use for detecting hung processes.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Readiness probe fails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Pod is considered NOT READY → removed from Service endpoints (no traffic sent). Pod is NOT restarted.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Both probe the same path (/) in your config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Common pattern — the app can distinguish between a health check and normal request if needed.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6.4 revisionHistoryLimit: 2</w:t>
      </w:r>
    </w:p>
    <w:p>
      <w:pPr>
        <w:spacing w:after="80"/>
      </w:pPr>
      <w:r>
        <w:rPr>
          <w:rFonts w:ascii="Calibri" w:hAnsi="Calibri"/>
          <w:b w:val="0"/>
          <w:sz w:val="22"/>
        </w:rPr>
        <w:t>Argo keeps the last 2 old ReplicaSets after promotion. This means: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Instant rollback — no need to re-pull images or re-schedule pods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Scale up the old ReplicaSet immediately if the new version has issues</w:t>
      </w:r>
    </w:p>
    <w:p>
      <w:pPr>
        <w:pStyle w:val="ListBullet"/>
        <w:spacing w:after="40"/>
        <w:ind w:left="432"/>
      </w:pPr>
      <w:r>
        <w:rPr>
          <w:rFonts w:ascii="Calibri" w:hAnsi="Calibri"/>
          <w:sz w:val="22"/>
        </w:rPr>
        <w:t>After 2 promotions, the oldest ReplicaSet is garbage-collected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6.5 restarts Counter — What It Means</w:t>
      </w:r>
    </w:p>
    <w:p>
      <w:pPr>
        <w:spacing w:after="80"/>
      </w:pPr>
      <w:r>
        <w:rPr>
          <w:rFonts w:ascii="Calibri" w:hAnsi="Calibri"/>
          <w:b w:val="0"/>
          <w:sz w:val="22"/>
        </w:rPr>
        <w:t>In your live rollout output, the preview pod shows restarts:2 and the active pod shows restarts:4. Before promoting, always check: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See logs from the LAST crash of the preview pod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logs stock-pulse-748f967d5-hcqfp --previous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See why the active pod crashed in the past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logs stock-pulse-77f9d686c6-cxk99 --previous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Check pod events for OOMKill, probe failures, etc.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describe pod stock-pulse-748f967d5-hcqfp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8208"/>
      </w:tblGrid>
      <w:tr>
        <w:tc>
          <w:tcPr>
            <w:tcW w:type="dxa" w:w="4536"/>
            <w:shd w:val="clear" w:color="auto" w:fill="1A375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WARNING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Never promote a preview pod that is actively crash-looping. Check --previous logs first. A CrashLoopBackOff with restarts climbing quickly = do NOT promote.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7. Complete Workflow — End to End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7.1 First Deploy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1. Install Argo Rollouts controller (once per cluster)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create namespace argo-rollouts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apply -n argo-rollouts -f \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 https://github.com/argoproj/argo-rollouts/releases/latest/download/install.yaml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2. Install the Helm chart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install stock-pulse ./stock-pulse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3. Watch the rollout stabilise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get rollout stock-pulse --watch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7.2 Deploying a New Build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Update the image tag in values.yaml OR pass it directly: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upgrade stock-pulse ./stock-pulse --set image.tag=sha-newbuild123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Argo automatically: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1. Creates a new (green) ReplicaSet with the new image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2. Waits for green pods to pass readiness probes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3. Points service-preview at green pods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4. PAUSES — waiting for your manual approval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Watch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get rollout stock-pulse --watch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You will see: Status: ॥ Paused  /  Message: BlueGreenPause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7.3 Testing the Preview Build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Port-forward the PREVIEW service to your localhost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port-forward service/stock-pulse-preview 8081:3000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Open http://localhost:8081 in your browser — this is the NEW 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No real users are affected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Check for crash history on the preview pod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logs &lt;preview-pod-name&gt; --previous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describe pod &lt;preview-pod-name&gt;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7.4 Promoting (Green Goes Live)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Promote — flips active service to point at green pods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promote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What happens: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- service-active selector updated → all users now hit green pod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- Old blue ReplicaSet scaled down (but kept for rollback)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  - Green becomes the new "stable"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7.5 Rolling Back (If Something Goes Wrong)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Option A: Undo via Argo plugin (rolls back to previous revision)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undo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Option B: Abort current in-progress rollout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abort stock-pulse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Option C: Roll back via Helm to a specific revision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history stock-pulse          # find the revision number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helm rollback stock-pulse 1       # roll back to revision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# After any rollback — verify active is back to old build: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9"/>
              </w:rPr>
              <w:t>kubectl argo rollouts get rollout stock-pulse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4" w:color="1A375E"/>
        </w:pBdr>
      </w:pPr>
      <w:r>
        <w:rPr>
          <w:rFonts w:ascii="Calibri" w:hAnsi="Calibri"/>
          <w:b/>
          <w:color w:val="1A375E"/>
          <w:sz w:val="36"/>
        </w:rPr>
        <w:t>8. Quick Reference Cheatsheet</w:t>
      </w:r>
    </w:p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Most Used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argo rollouts get rollout stock-pulse --watch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Watch live rollout status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argo rollouts promote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Make new build go live to all users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argo rollouts undo stock-pulse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Roll back to previous stable build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argo rollouts abort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Cancel in-progress rollout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kubectl logs &lt;pod&gt; --previous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See crash logs BEFORE promoting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kubectl port-forward svc/stock-pulse-preview 8081:3000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Test preview build locally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helm upgrade stock-pulse ./stock-pulse --set image.tag=X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Deploy new image tag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helm history stock-pulse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See all Helm revision history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Status Symbols Decoded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॥ Paused / BlueGreenPause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New build deployed, waiting for your manual promote/abort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✔ Healthy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ReplicaSet or Pod is running and passing probes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□ Running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Pod is running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stable, active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This image is serving 100% of live user traffic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preview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This image is running but receives NO user traffic yet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restarts: 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Pod has crashed N times — check logs before promoting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0F6E56"/>
          <w:sz w:val="28"/>
        </w:rPr>
        <w:t>File → Resource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536"/>
            <w:shd w:val="clear" w:color="auto" w:fill="1A375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 / Notes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Chart.yaml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Chart metadata only — no K8s resource created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values.yaml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Default config — merged into all templates at render time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_helpers.tpl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Template functions — no K8s resource, used by other templates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rollout.yaml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Creates: Rollout resource (manages ReplicaSets + blue-green)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Courier New" w:hAnsi="Courier New"/>
                <w:sz w:val="18"/>
              </w:rPr>
              <w:t>service-active.yaml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Calibri" w:hAnsi="Calibri"/>
                <w:sz w:val="20"/>
              </w:rPr>
              <w:t>Creates: Service "stock-pulse-active" (live user traffic)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18"/>
              </w:rPr>
              <w:t>service-preview.yaml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Creates: Service "stock-pulse-preview" (new build testing)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